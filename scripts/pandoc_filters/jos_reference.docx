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Title placeholder</w:t>
      </w:r>
    </w:p>
    <w:p>
      <w:pPr>
        <w:pStyle w:val="Heading1"/>
      </w:pPr>
      <w:r>
        <w:t>Heading 1</w:t>
      </w:r>
    </w:p>
    <w:p>
      <w:pPr>
        <w:pStyle w:val="Heading2"/>
      </w:pPr>
      <w:r>
        <w:t>Heading 2</w:t>
      </w:r>
    </w:p>
    <w:p>
      <w:pPr/>
      <w:r>
        <w:t>Body text paragraph.</w:t>
      </w:r>
    </w:p>
    <w:sectPr w:rsidR="00FC693F" w:rsidRPr="0006063C" w:rsidSect="00034616">
      <w:pgSz w:w="10431" w:h="14740"/>
      <w:pgMar w:top="567" w:right="822" w:bottom="1247" w:left="822" w:header="283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60" w:lineRule="exact"/>
      <w:ind w:firstLine="360"/>
    </w:pPr>
    <w:rPr>
      <w:rFonts w:ascii="Times New Roman" w:hAnsi="Times New Roman" w:eastAsia="宋体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6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365F91" w:themeColor="accent1" w:themeShade="BF"/>
      <w:sz w:val="21"/>
      <w:szCs w:val="21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" w:after="24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4F81BD" w:themeColor="accent1"/>
      <w:sz w:val="18"/>
      <w:szCs w:val="1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" w:after="2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4F81BD" w:themeColor="accent1"/>
      <w:sz w:val="18"/>
      <w:szCs w:val="1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120"/>
      <w:contextualSpacing/>
    </w:pPr>
    <w:rPr>
      <w:rFonts w:asciiTheme="majorHAnsi" w:eastAsiaTheme="majorEastAsia" w:hAnsiTheme="majorHAnsi" w:cstheme="majorBidi" w:ascii="Times New Roman" w:hAnsi="Times New Roman" w:eastAsia="黑体"/>
      <w:color w:val="17365D" w:themeColor="text2" w:themeShade="BF"/>
      <w:spacing w:val="5"/>
      <w:kern w:val="28"/>
      <w:sz w:val="28"/>
      <w:szCs w:val="28"/>
      <w:b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jc w:val="center"/>
    </w:pPr>
    <w:rPr>
      <w:rFonts w:ascii="Times New Roman" w:hAnsi="Times New Roman" w:eastAsia="宋体"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